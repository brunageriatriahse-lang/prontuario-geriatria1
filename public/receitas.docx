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BF6B9" w14:textId="77777777" w:rsidR="002F28CC" w:rsidRDefault="00000000">
      <w:pPr>
        <w:pStyle w:val="Ttulo1"/>
      </w:pPr>
      <w:bookmarkStart w:id="0" w:name="_Toc234056942"/>
      <w:r>
        <w:t>Cadastro do Paciente</w:t>
      </w:r>
      <w:bookmarkEnd w:id="0"/>
    </w:p>
    <w:p w14:paraId="212AD48D" w14:textId="77777777" w:rsidR="00077FBE" w:rsidRPr="00077FBE" w:rsidRDefault="00077FBE" w:rsidP="00077FBE"/>
    <w:p w14:paraId="5D94EEA6" w14:textId="77777777" w:rsidR="002F28CC" w:rsidRDefault="00000000" w:rsidP="00077FBE">
      <w:pPr>
        <w:jc w:val="both"/>
      </w:pPr>
      <w:r>
        <w:t>Clique em cima do texto cinza de cada campo abaixo e digite — o texto cinza some sozinho e é substituído pelo que você digitar. Os dados aparecem automaticamente nos cabeçalhos de todas as páginas seguintes. Depois de preencher, selecione todo o documento (Ctrl+A) e pressione F9 para atualizar (ou apenas imprima/exporte em PDF, que o Word atualiza sozinho).</w:t>
      </w:r>
    </w:p>
    <w:p w14:paraId="543B9819" w14:textId="77777777" w:rsidR="00077FBE" w:rsidRDefault="00077FBE"/>
    <w:p w14:paraId="35942F2C" w14:textId="3C3BCDC6" w:rsidR="002F28CC" w:rsidRDefault="00000000">
      <w:pPr>
        <w:spacing w:after="280"/>
      </w:pPr>
      <w:r>
        <w:rPr>
          <w:b/>
          <w:sz w:val="24"/>
        </w:rPr>
        <w:t xml:space="preserve">Paciente: </w:t>
      </w:r>
      <w:bookmarkStart w:id="1" w:name="BM_PACIENTE"/>
      <w:sdt>
        <w:sdtPr>
          <w:alias w:val="BM_PACIENTE"/>
          <w:tag w:val="BM_PACIENTE"/>
          <w:id w:val="101"/>
          <w:text/>
        </w:sdtPr>
        <w:sdtContent>
          <w:r w:rsidR="003465FB">
            <w:t>.</w:t>
          </w:r>
        </w:sdtContent>
      </w:sdt>
      <w:bookmarkEnd w:id="1"/>
    </w:p>
    <w:p w14:paraId="10E26ECC" w14:textId="1E87B8F4" w:rsidR="002F28CC" w:rsidRDefault="00000000">
      <w:pPr>
        <w:spacing w:after="280"/>
      </w:pPr>
      <w:r>
        <w:rPr>
          <w:b/>
          <w:sz w:val="24"/>
        </w:rPr>
        <w:t xml:space="preserve">Prontuário: </w:t>
      </w:r>
      <w:bookmarkStart w:id="2" w:name="BM_PRONTUARIO"/>
      <w:sdt>
        <w:sdtPr>
          <w:alias w:val="BM_PRONTUARIO"/>
          <w:tag w:val="BM_PRONTUARIO"/>
          <w:id w:val="103"/>
          <w:text/>
        </w:sdtPr>
        <w:sdtContent>
          <w:r w:rsidR="003465FB">
            <w:t>.</w:t>
          </w:r>
        </w:sdtContent>
      </w:sdt>
      <w:bookmarkEnd w:id="2"/>
    </w:p>
    <w:p w14:paraId="59C14A58" w14:textId="405C7239" w:rsidR="002F28CC" w:rsidRDefault="00000000">
      <w:pPr>
        <w:spacing w:after="280"/>
      </w:pPr>
      <w:r>
        <w:rPr>
          <w:b/>
          <w:sz w:val="24"/>
        </w:rPr>
        <w:t xml:space="preserve">Mãe: </w:t>
      </w:r>
      <w:bookmarkStart w:id="3" w:name="BM_MAE"/>
      <w:sdt>
        <w:sdtPr>
          <w:alias w:val="BM_MAE"/>
          <w:tag w:val="BM_MAE"/>
          <w:id w:val="105"/>
          <w:text/>
        </w:sdtPr>
        <w:sdtContent>
          <w:r w:rsidR="003465FB">
            <w:t>.</w:t>
          </w:r>
        </w:sdtContent>
      </w:sdt>
      <w:bookmarkEnd w:id="3"/>
    </w:p>
    <w:p w14:paraId="674E01AF" w14:textId="77C34868" w:rsidR="002F28CC" w:rsidRDefault="00000000">
      <w:pPr>
        <w:spacing w:after="280"/>
      </w:pPr>
      <w:r>
        <w:rPr>
          <w:b/>
          <w:sz w:val="24"/>
        </w:rPr>
        <w:t xml:space="preserve">Idade: </w:t>
      </w:r>
      <w:bookmarkStart w:id="4" w:name="BM_IDADE"/>
      <w:sdt>
        <w:sdtPr>
          <w:alias w:val="BM_IDADE"/>
          <w:tag w:val="BM_IDADE"/>
          <w:id w:val="107"/>
          <w:text/>
        </w:sdtPr>
        <w:sdtContent>
          <w:r w:rsidR="003465FB">
            <w:t>.</w:t>
          </w:r>
        </w:sdtContent>
      </w:sdt>
      <w:bookmarkEnd w:id="4"/>
    </w:p>
    <w:p w14:paraId="36A3901C" w14:textId="37C7319B" w:rsidR="002F28CC" w:rsidRDefault="00000000">
      <w:pPr>
        <w:spacing w:after="280"/>
      </w:pPr>
      <w:r>
        <w:rPr>
          <w:b/>
          <w:sz w:val="24"/>
        </w:rPr>
        <w:t xml:space="preserve">Sexo: </w:t>
      </w:r>
      <w:bookmarkStart w:id="5" w:name="BM_SEXO"/>
      <w:sdt>
        <w:sdtPr>
          <w:alias w:val="BM_SEXO"/>
          <w:tag w:val="BM_SEXO"/>
          <w:id w:val="109"/>
          <w:text/>
        </w:sdtPr>
        <w:sdtContent>
          <w:r w:rsidR="003465FB">
            <w:t>.</w:t>
          </w:r>
        </w:sdtContent>
      </w:sdt>
      <w:bookmarkEnd w:id="5"/>
    </w:p>
    <w:p w14:paraId="3BDC4D7A" w14:textId="70B17AEC" w:rsidR="002F28CC" w:rsidRDefault="00000000">
      <w:pPr>
        <w:spacing w:after="280"/>
      </w:pPr>
      <w:r>
        <w:rPr>
          <w:b/>
          <w:sz w:val="24"/>
        </w:rPr>
        <w:t xml:space="preserve">Setor Solicitante: </w:t>
      </w:r>
      <w:bookmarkStart w:id="6" w:name="BM_SETOR"/>
      <w:sdt>
        <w:sdtPr>
          <w:rPr>
            <w:color w:val="000000" w:themeColor="text1"/>
          </w:rPr>
          <w:alias w:val="BM_SETOR"/>
          <w:tag w:val="BM_SETOR"/>
          <w:id w:val="111"/>
          <w:text/>
        </w:sdtPr>
        <w:sdtContent>
          <w:r w:rsidR="007A3BF4" w:rsidRPr="007A3BF4">
            <w:rPr>
              <w:color w:val="000000" w:themeColor="text1"/>
            </w:rPr>
            <w:t>GERIATRIA</w:t>
          </w:r>
        </w:sdtContent>
      </w:sdt>
      <w:bookmarkEnd w:id="6"/>
    </w:p>
    <w:p w14:paraId="5E079B92" w14:textId="491B9A40" w:rsidR="002F28CC" w:rsidRDefault="002F28CC" w:rsidP="00964F0A">
      <w:bookmarkStart w:id="7" w:name="BM_DOC_6"/>
      <w:bookmarkEnd w:id="7"/>
    </w:p>
    <w:p w14:paraId="755DEF63" w14:textId="77777777" w:rsidR="00EB0B12" w:rsidRDefault="00EB0B12" w:rsidP="00964F0A"/>
    <w:p w14:paraId="633F555F" w14:textId="77777777" w:rsidR="00EB0B12" w:rsidRDefault="00EB0B12" w:rsidP="00964F0A"/>
    <w:p w14:paraId="15DD84C5" w14:textId="77777777" w:rsidR="00EB0B12" w:rsidRDefault="00EB0B12" w:rsidP="00964F0A"/>
    <w:p w14:paraId="729D09BD" w14:textId="77777777" w:rsidR="00EB0B12" w:rsidRDefault="00EB0B12" w:rsidP="00964F0A"/>
    <w:p w14:paraId="3D53E1CB" w14:textId="77777777" w:rsidR="00EB0B12" w:rsidRDefault="00EB0B12" w:rsidP="00964F0A"/>
    <w:p w14:paraId="5982211E" w14:textId="77777777" w:rsidR="00EB0B12" w:rsidRDefault="00EB0B12" w:rsidP="00964F0A"/>
    <w:p w14:paraId="00A6B071" w14:textId="77777777" w:rsidR="00EB0B12" w:rsidRDefault="00EB0B12" w:rsidP="00964F0A"/>
    <w:p w14:paraId="3E119318" w14:textId="77777777" w:rsidR="00EB0B12" w:rsidRDefault="00EB0B12" w:rsidP="00964F0A"/>
    <w:p w14:paraId="44F7921A" w14:textId="77777777" w:rsidR="00EB0B12" w:rsidRDefault="00EB0B12" w:rsidP="00964F0A"/>
    <w:p w14:paraId="45C45D6F" w14:textId="77777777" w:rsidR="00EB0B12" w:rsidRDefault="00EB0B12" w:rsidP="00964F0A"/>
    <w:p w14:paraId="7AB34F26" w14:textId="77777777" w:rsidR="00EB0B12" w:rsidRDefault="00EB0B12" w:rsidP="00964F0A"/>
    <w:p w14:paraId="5D0CF5C1" w14:textId="77777777" w:rsidR="00EB0B12" w:rsidRDefault="00EB0B12" w:rsidP="00964F0A"/>
    <w:p w14:paraId="17787284" w14:textId="77777777" w:rsidR="00EB0B12" w:rsidRDefault="00EB0B12" w:rsidP="00964F0A"/>
    <w:p w14:paraId="2ED66AEC" w14:textId="77777777" w:rsidR="00EB0B12" w:rsidRDefault="00EB0B12" w:rsidP="00964F0A"/>
    <w:p w14:paraId="47C8FA7D" w14:textId="77777777" w:rsidR="00EB0B12" w:rsidRDefault="00EB0B12" w:rsidP="00964F0A"/>
    <w:p w14:paraId="69B84C29" w14:textId="77777777" w:rsidR="00EB0B12" w:rsidRDefault="00EB0B12" w:rsidP="00964F0A"/>
    <w:p w14:paraId="0BB20C05" w14:textId="77777777" w:rsidR="00EB0B12" w:rsidRDefault="00EB0B12" w:rsidP="00964F0A"/>
    <w:p w14:paraId="046C39A5" w14:textId="77777777" w:rsidR="00EB0B12" w:rsidRDefault="00EB0B12" w:rsidP="00964F0A"/>
    <w:p w14:paraId="6C97ED0A" w14:textId="77777777" w:rsidR="00EB0B12" w:rsidRDefault="00EB0B12" w:rsidP="00964F0A"/>
    <w:p w14:paraId="5528AB86" w14:textId="77777777" w:rsidR="00EB0B12" w:rsidRDefault="00EB0B12" w:rsidP="00964F0A"/>
    <w:p w14:paraId="5469F887" w14:textId="77777777" w:rsidR="00EB0B12" w:rsidRDefault="00EB0B12" w:rsidP="00964F0A"/>
    <w:p w14:paraId="6A9C0A17" w14:textId="77777777" w:rsidR="00EB0B12" w:rsidRDefault="00EB0B12" w:rsidP="00964F0A"/>
    <w:p w14:paraId="3C94CA1D" w14:textId="77777777" w:rsidR="00EB0B12" w:rsidRDefault="00EB0B12" w:rsidP="00964F0A"/>
    <w:p w14:paraId="1D222BBE" w14:textId="77777777" w:rsidR="008249A1" w:rsidRDefault="008249A1" w:rsidP="00964F0A"/>
    <w:p w14:paraId="47321C83" w14:textId="77777777" w:rsidR="008249A1" w:rsidRDefault="008249A1" w:rsidP="00964F0A"/>
    <w:p w14:paraId="12552B72" w14:textId="77777777" w:rsidR="008249A1" w:rsidRDefault="008249A1" w:rsidP="00964F0A"/>
    <w:p w14:paraId="3B7C656E" w14:textId="77777777" w:rsidR="008249A1" w:rsidRDefault="008249A1" w:rsidP="00964F0A"/>
    <w:p w14:paraId="373A664C" w14:textId="77777777" w:rsidR="008249A1" w:rsidRDefault="008249A1" w:rsidP="00964F0A"/>
    <w:p w14:paraId="44B1F281" w14:textId="77777777" w:rsidR="00EB0B12" w:rsidRDefault="00EB0B12" w:rsidP="00964F0A"/>
    <w:p w14:paraId="7DC35ADB" w14:textId="4B4D75E6" w:rsidR="00EB0B12" w:rsidRPr="00EB0B12" w:rsidRDefault="00EB0B12" w:rsidP="00EB0B12">
      <w:pPr>
        <w:pStyle w:val="Ttulo1"/>
        <w:rPr>
          <w:color w:val="FFFFFF" w:themeColor="background1"/>
        </w:rPr>
      </w:pPr>
      <w:r w:rsidRPr="00EB0B12">
        <w:rPr>
          <w:color w:val="FFFFFF" w:themeColor="background1"/>
        </w:rPr>
        <w:lastRenderedPageBreak/>
        <w:t>RECEITUÁRIO EM BRANCO</w:t>
      </w:r>
      <w:r w:rsidR="008249A1">
        <w:rPr>
          <w:color w:val="FFFFFF" w:themeColor="background1"/>
        </w:rPr>
        <w:t xml:space="preserve"> 2</w:t>
      </w:r>
    </w:p>
    <w:p w14:paraId="19FC43D7" w14:textId="77777777" w:rsidR="00EB0B12" w:rsidRDefault="00EB0B12" w:rsidP="00964F0A"/>
    <w:tbl>
      <w:tblPr>
        <w:tblStyle w:val="a"/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</w:tblGrid>
      <w:tr w:rsidR="002F28CC" w14:paraId="7FA7D4D7" w14:textId="77777777">
        <w:trPr>
          <w:trHeight w:val="12300"/>
        </w:trPr>
        <w:tc>
          <w:tcPr>
            <w:tcW w:w="9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-202168915"/>
            </w:sdtPr>
            <w:sdtContent>
              <w:p w14:paraId="64E805AE" w14:textId="77777777" w:rsidR="002F28CC" w:rsidRDefault="00000000">
                <w:pPr>
                  <w:widowControl w:val="0"/>
                  <w:rPr>
                    <w:sz w:val="19"/>
                    <w:szCs w:val="19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3632" behindDoc="0" locked="0" layoutInCell="1" hidden="0" allowOverlap="1" wp14:anchorId="30486AAB" wp14:editId="6530EE52">
                      <wp:simplePos x="0" y="0"/>
                      <wp:positionH relativeFrom="column">
                        <wp:posOffset>171450</wp:posOffset>
                      </wp:positionH>
                      <wp:positionV relativeFrom="paragraph">
                        <wp:posOffset>0</wp:posOffset>
                      </wp:positionV>
                      <wp:extent cx="1100138" cy="618827"/>
                      <wp:effectExtent l="0" t="0" r="0" b="0"/>
                      <wp:wrapTopAndBottom distT="0" distB="0"/>
                      <wp:docPr id="1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0138" cy="618827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14:paraId="342ED5A7" w14:textId="77777777" w:rsidR="002F28CC" w:rsidRDefault="00000000">
                <w:pPr>
                  <w:jc w:val="center"/>
                  <w:rPr>
                    <w:rFonts w:ascii="Calibri" w:eastAsia="Calibri" w:hAnsi="Calibri" w:cs="Calibri"/>
                    <w:b/>
                    <w:bCs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</w:rPr>
                  <w:t>RECEITUÁRIO</w:t>
                </w:r>
              </w:p>
              <w:p w14:paraId="03C741A9" w14:textId="008A86A3" w:rsidR="002F28CC" w:rsidRDefault="00000000">
                <w:pPr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  <w:t xml:space="preserve">Paciente: </w:t>
                </w:r>
                <w:fldSimple w:instr=" REF BM_PACIENTE \* MERGEFORMAT ">
                  <w:sdt>
                    <w:sdtPr>
                      <w:alias w:val="BM_PACIENTE"/>
                      <w:tag w:val="BM_PACIENTE"/>
                      <w:id w:val="399870185"/>
                      <w:text/>
                    </w:sdtPr>
                    <w:sdtContent>
                      <w:r w:rsidR="001635ED">
                        <w:t>.</w:t>
                      </w:r>
                    </w:sdtContent>
                  </w:sdt>
                </w:fldSimple>
              </w:p>
              <w:p w14:paraId="1A2B3C4D" w14:textId="1A2B3C4E" w:rsidR="002F28CC" w:rsidRDefault="002F28CC">
                <w:pPr>
                  <w:spacing w:before="120" w:after="120"/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</w:pPr>
                <w:r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  <w:t xml:space="preserve">Medicações em uso: </w:t>
                </w:r>
                <w:sdt>
                  <w:sdtPr>
                    <w:alias w:val="BM_MEDICACOES"/>
                    <w:tag w:val="BM_MEDICACOES"/>
                    <w:id w:val="399870186"/>
                    <w:text w:multiLine="1"/>
                  </w:sdtPr>
                  <w:sdtContent>
                    <w:r>
                      <w:rPr>
                        <w:rFonts w:ascii="Calibri" w:eastAsia="Calibri" w:hAnsi="Calibri" w:cs="Calibri"/>
                        <w:b w:val="0"/>
                        <w:bCs w:val="0"/>
                        <w:sz w:val="18"/>
                        <w:szCs w:val="18"/>
                      </w:rPr>
                      <w:t>.</w:t>
                    </w:r>
                  </w:sdtContent>
                </w:sdt>
              </w:p>
              <w:p w14:paraId="0E2EA9A5" w14:textId="77777777" w:rsidR="002F28CC" w:rsidRDefault="002F28CC">
                <w:pPr>
                  <w:jc w:val="center"/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</w:pPr>
              </w:p>
              <w:p w14:paraId="2F2EC9BA" w14:textId="77777777" w:rsidR="002F28CC" w:rsidRDefault="002F28CC">
                <w:pPr>
                  <w:rPr>
                    <w:rFonts w:ascii="Calibri" w:eastAsia="Calibri" w:hAnsi="Calibri" w:cs="Calibri"/>
                    <w:b/>
                    <w:bCs/>
                    <w:sz w:val="18"/>
                    <w:szCs w:val="18"/>
                  </w:rPr>
                </w:pPr>
              </w:p>
              <w:p w14:paraId="30FDB38C" w14:textId="77777777" w:rsidR="002F28CC" w:rsidRDefault="002F28CC">
                <w:pPr>
                  <w:spacing w:before="240" w:after="240"/>
                  <w:jc w:val="center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21B15449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2AFB448B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0481620A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729ACF6E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381498D6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0938168C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47C5B34E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067C84E4" w14:textId="77777777" w:rsidR="002F28CC" w:rsidRDefault="002F28CC">
                <w:pPr>
                  <w:spacing w:before="240" w:after="240"/>
                  <w:jc w:val="both"/>
                  <w:rPr>
                    <w:rFonts w:ascii="Calibri" w:eastAsia="Calibri" w:hAnsi="Calibri" w:cs="Calibri"/>
                    <w:sz w:val="18"/>
                    <w:szCs w:val="18"/>
                  </w:rPr>
                </w:pPr>
              </w:p>
              <w:p w14:paraId="7202D23A" w14:textId="77777777" w:rsidR="002F28CC" w:rsidRDefault="002F28CC">
                <w:pPr>
                  <w:widowControl w:val="0"/>
                  <w:ind w:right="1911"/>
                  <w:jc w:val="right"/>
                  <w:rPr>
                    <w:rFonts w:ascii="Arial Narrow" w:eastAsia="Arial Narrow" w:hAnsi="Arial Narrow" w:cs="Arial Narrow"/>
                    <w:sz w:val="7"/>
                    <w:szCs w:val="7"/>
                  </w:rPr>
                </w:pPr>
              </w:p>
              <w:p w14:paraId="7147EC22" w14:textId="77777777" w:rsidR="002F28CC" w:rsidRDefault="002F28CC">
                <w:pPr>
                  <w:widowControl w:val="0"/>
                  <w:ind w:right="1911"/>
                  <w:jc w:val="right"/>
                  <w:rPr>
                    <w:rFonts w:ascii="Arial Narrow" w:eastAsia="Arial Narrow" w:hAnsi="Arial Narrow" w:cs="Arial Narrow"/>
                    <w:sz w:val="7"/>
                    <w:szCs w:val="7"/>
                  </w:rPr>
                </w:pPr>
              </w:p>
              <w:p w14:paraId="6F3AD84C" w14:textId="77777777" w:rsidR="002F28CC" w:rsidRDefault="00000000">
                <w:pPr>
                  <w:widowControl w:val="0"/>
                  <w:spacing w:before="54"/>
                  <w:jc w:val="center"/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</w:pPr>
                <w:r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  <w:t xml:space="preserve">Av. Conselheiro Rosa e Silva,36 - Aflitos - Recife - PE </w:t>
                </w:r>
              </w:p>
              <w:p w14:paraId="3F88D6DE" w14:textId="77777777" w:rsidR="002F28CC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</w:pPr>
                <w:r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  <w:t xml:space="preserve">CNPJ nº 11944899/0001-17 Telefone: 3183-4500 </w:t>
                </w:r>
              </w:p>
            </w:sdtContent>
          </w:sdt>
        </w:tc>
      </w:tr>
    </w:tbl>
    <w:p w14:paraId="746CAAB1" w14:textId="068F2DAB" w:rsidR="00EB0B12" w:rsidRPr="00EB0B12" w:rsidRDefault="00EB0B12" w:rsidP="00EB0B12">
      <w:pPr>
        <w:pStyle w:val="Ttulo1"/>
        <w:rPr>
          <w:color w:val="FFFFFF" w:themeColor="background1"/>
        </w:rPr>
      </w:pPr>
      <w:r w:rsidRPr="00EB0B12">
        <w:rPr>
          <w:color w:val="FFFFFF" w:themeColor="background1"/>
        </w:rPr>
        <w:lastRenderedPageBreak/>
        <w:t>RECEITA ESPECIAL</w:t>
      </w:r>
      <w:r w:rsidR="000F0A56">
        <w:rPr>
          <w:color w:val="FFFFFF" w:themeColor="background1"/>
        </w:rPr>
        <w:t xml:space="preserve"> 3</w:t>
      </w:r>
    </w:p>
    <w:p w14:paraId="1034BF76" w14:textId="77777777" w:rsidR="002F28CC" w:rsidRDefault="002F28CC" w:rsidP="00EB0B12">
      <w:pPr>
        <w:widowControl w:val="0"/>
        <w:jc w:val="both"/>
      </w:pPr>
    </w:p>
    <w:tbl>
      <w:tblPr>
        <w:tblStyle w:val="a"/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</w:tblGrid>
      <w:tr w:rsidR="002F28CC" w14:paraId="041C8914" w14:textId="77777777">
        <w:trPr>
          <w:trHeight w:val="12300"/>
        </w:trPr>
        <w:tc>
          <w:tcPr>
            <w:tcW w:w="9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B89B" w14:textId="77777777" w:rsidR="002F28CC" w:rsidRDefault="00000000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hidden="0" allowOverlap="1" wp14:anchorId="707B5280" wp14:editId="4618DF60">
                  <wp:simplePos x="0" y="0"/>
                  <wp:positionH relativeFrom="column">
                    <wp:posOffset>95257</wp:posOffset>
                  </wp:positionH>
                  <wp:positionV relativeFrom="paragraph">
                    <wp:posOffset>12101</wp:posOffset>
                  </wp:positionV>
                  <wp:extent cx="1219902" cy="685800"/>
                  <wp:effectExtent l="0" t="0" r="0" b="0"/>
                  <wp:wrapTopAndBottom distT="0" dist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902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33E8A1" w14:textId="77777777" w:rsidR="002F28CC" w:rsidRDefault="00000000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RECEITUÁRIO DE CONTROLE ESPECIAL </w:t>
            </w:r>
          </w:p>
          <w:p w14:paraId="5F70258E" w14:textId="77777777" w:rsidR="002F28CC" w:rsidRDefault="002F28CC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</w:p>
          <w:p w14:paraId="6C5D93D9" w14:textId="77777777" w:rsidR="002F28CC" w:rsidRDefault="002F28CC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</w:p>
          <w:p w14:paraId="5CFDCED0" w14:textId="77777777" w:rsidR="002F28CC" w:rsidRDefault="00000000">
            <w:pPr>
              <w:widowControl w:val="0"/>
              <w:spacing w:before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EMITENTE </w:t>
            </w:r>
          </w:p>
          <w:p w14:paraId="0FF3D975" w14:textId="77777777" w:rsidR="002F28CC" w:rsidRDefault="00000000">
            <w:pPr>
              <w:widowControl w:val="0"/>
              <w:spacing w:before="20"/>
              <w:ind w:right="1169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 xml:space="preserve">Nome Completo: </w:t>
            </w:r>
          </w:p>
          <w:p w14:paraId="18EA1374" w14:textId="77777777" w:rsidR="002F28CC" w:rsidRDefault="00000000">
            <w:pPr>
              <w:widowControl w:val="0"/>
              <w:spacing w:before="20"/>
              <w:ind w:right="1169"/>
              <w:jc w:val="right"/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  <w:t xml:space="preserve">1ª VIA - Farmácia  </w:t>
            </w:r>
          </w:p>
          <w:p w14:paraId="66F91A96" w14:textId="77777777" w:rsidR="002F28CC" w:rsidRDefault="00000000">
            <w:pPr>
              <w:widowControl w:val="0"/>
              <w:spacing w:before="20"/>
              <w:ind w:right="1169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  <w:t>2ª VIA - Paciente</w:t>
            </w:r>
          </w:p>
          <w:p w14:paraId="7D7DD756" w14:textId="77777777" w:rsidR="002F28CC" w:rsidRDefault="002F28CC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5FBAFF31" w14:textId="77777777" w:rsidR="002F28CC" w:rsidRDefault="002F28CC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23DCEBDF" w14:textId="77777777" w:rsidR="002F28CC" w:rsidRDefault="002F28CC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6D518128" w14:textId="77777777" w:rsidR="002F28CC" w:rsidRDefault="002F28CC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6AD4CFBE" w14:textId="77777777" w:rsidR="002F28CC" w:rsidRDefault="00000000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CRM                 UF                        Nº </w:t>
            </w:r>
          </w:p>
          <w:p w14:paraId="0132A1BD" w14:textId="77777777" w:rsidR="002F28CC" w:rsidRDefault="00000000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Endereço Completo e Telefone: </w:t>
            </w:r>
          </w:p>
          <w:p w14:paraId="0E7390ED" w14:textId="77777777" w:rsidR="002F28CC" w:rsidRDefault="00000000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Cidade:                                 UF: </w:t>
            </w:r>
          </w:p>
          <w:p w14:paraId="028B8F99" w14:textId="77777777" w:rsidR="002F28CC" w:rsidRDefault="002F28CC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</w:p>
          <w:p w14:paraId="3F1081BD" w14:textId="77777777" w:rsidR="002F28CC" w:rsidRDefault="002F28CC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</w:p>
          <w:p w14:paraId="774E04BE" w14:textId="27B2E83D" w:rsidR="002F28CC" w:rsidRDefault="00000000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Paciente: </w:t>
            </w:r>
            <w:fldSimple w:instr=" REF BM_PACIENTE \* MERGEFORMAT ">
              <w:sdt>
                <w:sdtPr>
                  <w:alias w:val="BM_PACIENTE"/>
                  <w:tag w:val="BM_PACIENTE"/>
                  <w:id w:val="1758779386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  <w:p w14:paraId="0718D45A" w14:textId="77777777" w:rsidR="002F28CC" w:rsidRDefault="00000000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Endereço: </w:t>
            </w:r>
          </w:p>
          <w:p w14:paraId="5E9746C0" w14:textId="77777777" w:rsidR="002F28CC" w:rsidRDefault="00000000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Prescrição: </w:t>
            </w:r>
          </w:p>
          <w:p w14:paraId="6C822D95" w14:textId="77777777" w:rsidR="002F28CC" w:rsidRDefault="002F28CC">
            <w:pPr>
              <w:widowControl w:val="0"/>
              <w:spacing w:before="20"/>
              <w:rPr>
                <w:b/>
                <w:bCs/>
                <w:sz w:val="18"/>
                <w:szCs w:val="18"/>
              </w:rPr>
            </w:pPr>
          </w:p>
          <w:p w14:paraId="591B944E" w14:textId="77777777" w:rsidR="002F28CC" w:rsidRDefault="002F28CC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121552D3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57171E00" w14:textId="44991CE6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CE6CC6E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D3D570D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5416551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58D894DD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07D3C438" w14:textId="77777777" w:rsidR="002F28CC" w:rsidRDefault="002F28CC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621B5B54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4E8B8E31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5ADABE1F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14BCA0AD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36CD887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1BB780E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FF96FBA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0F4006B8" w14:textId="77777777" w:rsidR="002F28CC" w:rsidRDefault="002F28CC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64E73A6" w14:textId="77777777" w:rsidR="002F28CC" w:rsidRDefault="002F28CC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2AB760A0" w14:textId="77777777" w:rsidR="002F28CC" w:rsidRDefault="002F28CC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5802B23D" w14:textId="77777777" w:rsidR="002F28CC" w:rsidRDefault="002F28CC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7A7CBF60" w14:textId="77777777" w:rsidR="002F28CC" w:rsidRDefault="002F28CC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1EC6B153" w14:textId="77777777" w:rsidR="002F28CC" w:rsidRDefault="002F28CC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478D82E9" w14:textId="77777777" w:rsidR="002F28CC" w:rsidRDefault="002F28CC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1AE4029B" w14:textId="77777777" w:rsidR="002F28CC" w:rsidRDefault="00000000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COMPRADOR </w:t>
            </w:r>
          </w:p>
          <w:p w14:paraId="3844C59B" w14:textId="77777777" w:rsidR="002F28CC" w:rsidRDefault="00000000">
            <w:pPr>
              <w:widowControl w:val="0"/>
              <w:spacing w:before="20"/>
              <w:ind w:right="261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FORNECEDOR </w:t>
            </w:r>
          </w:p>
          <w:p w14:paraId="415DA838" w14:textId="77777777" w:rsidR="002F28CC" w:rsidRDefault="00000000">
            <w:pPr>
              <w:widowControl w:val="0"/>
              <w:spacing w:before="20"/>
              <w:ind w:left="176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Nome: </w:t>
            </w:r>
          </w:p>
          <w:p w14:paraId="410B4F2D" w14:textId="77777777" w:rsidR="002F28CC" w:rsidRDefault="00000000">
            <w:pPr>
              <w:widowControl w:val="0"/>
              <w:spacing w:before="20"/>
              <w:ind w:left="17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Ident.: Org. Emissor: </w:t>
            </w:r>
          </w:p>
          <w:p w14:paraId="69E93B3A" w14:textId="77777777" w:rsidR="002F28CC" w:rsidRDefault="00000000">
            <w:pPr>
              <w:widowControl w:val="0"/>
              <w:spacing w:before="20"/>
              <w:ind w:left="178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End.: </w:t>
            </w:r>
          </w:p>
          <w:p w14:paraId="3391FDA8" w14:textId="77777777" w:rsidR="002F28CC" w:rsidRDefault="00000000">
            <w:pPr>
              <w:widowControl w:val="0"/>
              <w:spacing w:before="20"/>
              <w:ind w:left="17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Cidade: UF: </w:t>
            </w:r>
          </w:p>
          <w:p w14:paraId="02BCEADB" w14:textId="77777777" w:rsidR="002F28CC" w:rsidRDefault="00000000">
            <w:pPr>
              <w:widowControl w:val="0"/>
              <w:spacing w:before="20"/>
              <w:ind w:right="322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______/______/______ </w:t>
            </w:r>
          </w:p>
          <w:p w14:paraId="248A785A" w14:textId="77777777" w:rsidR="002F28CC" w:rsidRDefault="00000000">
            <w:pPr>
              <w:widowControl w:val="0"/>
              <w:spacing w:before="20"/>
              <w:ind w:left="168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Telefone: </w:t>
            </w:r>
          </w:p>
          <w:p w14:paraId="6F37CF4A" w14:textId="77777777" w:rsidR="002F28CC" w:rsidRDefault="00000000">
            <w:pPr>
              <w:widowControl w:val="0"/>
              <w:ind w:right="69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DATA </w:t>
            </w:r>
          </w:p>
          <w:p w14:paraId="4B183C5F" w14:textId="77777777" w:rsidR="002F28CC" w:rsidRDefault="00000000">
            <w:pPr>
              <w:widowControl w:val="0"/>
              <w:ind w:right="1911"/>
              <w:jc w:val="right"/>
              <w:rPr>
                <w:rFonts w:ascii="Arial Narrow" w:eastAsia="Arial Narrow" w:hAnsi="Arial Narrow" w:cs="Arial Narrow"/>
                <w:sz w:val="7"/>
                <w:szCs w:val="7"/>
              </w:rPr>
            </w:pPr>
            <w:r>
              <w:rPr>
                <w:rFonts w:ascii="Arial Narrow" w:eastAsia="Arial Narrow" w:hAnsi="Arial Narrow" w:cs="Arial Narrow"/>
                <w:sz w:val="7"/>
                <w:szCs w:val="7"/>
              </w:rPr>
              <w:t>ASSINATURA DO FARMACÊUTICO</w:t>
            </w:r>
          </w:p>
          <w:p w14:paraId="7BD0F754" w14:textId="77777777" w:rsidR="002F28CC" w:rsidRDefault="00000000">
            <w:pPr>
              <w:widowControl w:val="0"/>
              <w:spacing w:before="54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Av. Conselheiro Rosa e Silva,36 - Aflitos - Recife - PE </w:t>
            </w:r>
          </w:p>
          <w:p w14:paraId="1AAD4429" w14:textId="77777777" w:rsidR="002F28CC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CNPJ nº 11944899/0001-17 Telefone: 3183-4500 </w:t>
            </w:r>
          </w:p>
        </w:tc>
      </w:tr>
    </w:tbl>
    <w:p w14:paraId="4E169BBB" w14:textId="77777777" w:rsidR="00713917" w:rsidRDefault="00713917" w:rsidP="00713917">
      <w:pPr>
        <w:widowControl w:val="0"/>
        <w:jc w:val="both"/>
      </w:pPr>
    </w:p>
    <w:p w14:paraId="29759103" w14:textId="77777777" w:rsidR="00713917" w:rsidRDefault="00713917" w:rsidP="00713917">
      <w:pPr>
        <w:widowControl w:val="0"/>
        <w:jc w:val="both"/>
      </w:pPr>
    </w:p>
    <w:tbl>
      <w:tblPr>
        <w:tblStyle w:val="a"/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</w:tblGrid>
      <w:tr w:rsidR="00713917" w14:paraId="0CCFF65F" w14:textId="77777777" w:rsidTr="00880498">
        <w:trPr>
          <w:trHeight w:val="12300"/>
        </w:trPr>
        <w:tc>
          <w:tcPr>
            <w:tcW w:w="9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3909" w14:textId="77777777" w:rsidR="00713917" w:rsidRDefault="00713917" w:rsidP="00880498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</w:t>
            </w:r>
            <w:r>
              <w:rPr>
                <w:noProof/>
              </w:rPr>
              <w:drawing>
                <wp:anchor distT="0" distB="0" distL="114300" distR="114300" simplePos="0" relativeHeight="251663872" behindDoc="0" locked="0" layoutInCell="1" hidden="0" allowOverlap="1" wp14:anchorId="212B56FB" wp14:editId="16B4A511">
                  <wp:simplePos x="0" y="0"/>
                  <wp:positionH relativeFrom="column">
                    <wp:posOffset>95257</wp:posOffset>
                  </wp:positionH>
                  <wp:positionV relativeFrom="paragraph">
                    <wp:posOffset>12101</wp:posOffset>
                  </wp:positionV>
                  <wp:extent cx="1219902" cy="685800"/>
                  <wp:effectExtent l="0" t="0" r="0" b="0"/>
                  <wp:wrapTopAndBottom distT="0" distB="0"/>
                  <wp:docPr id="6952626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902" cy="685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0D601E3" w14:textId="77777777" w:rsidR="00713917" w:rsidRDefault="00713917" w:rsidP="00880498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RECEITUÁRIO DE CONTROLE ESPECIAL </w:t>
            </w:r>
          </w:p>
          <w:p w14:paraId="1D131F5C" w14:textId="77777777" w:rsidR="00713917" w:rsidRDefault="00713917" w:rsidP="00880498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</w:p>
          <w:p w14:paraId="01A6C140" w14:textId="77777777" w:rsidR="00713917" w:rsidRDefault="00713917" w:rsidP="00880498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</w:p>
          <w:p w14:paraId="755069E5" w14:textId="77777777" w:rsidR="00713917" w:rsidRDefault="00713917" w:rsidP="00880498">
            <w:pPr>
              <w:widowControl w:val="0"/>
              <w:spacing w:before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EMITENTE </w:t>
            </w:r>
          </w:p>
          <w:p w14:paraId="28FB787F" w14:textId="77777777" w:rsidR="00713917" w:rsidRDefault="00713917" w:rsidP="00880498">
            <w:pPr>
              <w:widowControl w:val="0"/>
              <w:spacing w:before="20"/>
              <w:ind w:right="1169"/>
              <w:rPr>
                <w:sz w:val="18"/>
                <w:szCs w:val="18"/>
              </w:rPr>
            </w:pPr>
            <w:r>
              <w:rPr>
                <w:sz w:val="19"/>
                <w:szCs w:val="19"/>
              </w:rPr>
              <w:t xml:space="preserve">Nome Completo: </w:t>
            </w:r>
          </w:p>
          <w:p w14:paraId="524A5A5B" w14:textId="77777777" w:rsidR="00713917" w:rsidRDefault="00713917" w:rsidP="00880498">
            <w:pPr>
              <w:widowControl w:val="0"/>
              <w:spacing w:before="20"/>
              <w:ind w:right="1169"/>
              <w:jc w:val="right"/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</w:pPr>
            <w:r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  <w:t xml:space="preserve">1ª VIA - Farmácia  </w:t>
            </w:r>
          </w:p>
          <w:p w14:paraId="09793412" w14:textId="77777777" w:rsidR="00713917" w:rsidRDefault="00713917" w:rsidP="00880498">
            <w:pPr>
              <w:widowControl w:val="0"/>
              <w:spacing w:before="20"/>
              <w:ind w:right="1169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Book Antiqua" w:eastAsia="Book Antiqua" w:hAnsi="Book Antiqua" w:cs="Book Antiqua"/>
                <w:b/>
                <w:bCs/>
                <w:sz w:val="13"/>
                <w:szCs w:val="13"/>
              </w:rPr>
              <w:t>2ª VIA - Paciente</w:t>
            </w:r>
          </w:p>
          <w:p w14:paraId="09CF564F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722EB7EA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05527416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473C2F02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</w:p>
          <w:p w14:paraId="6AE43059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CRM                 UF                        Nº </w:t>
            </w:r>
          </w:p>
          <w:p w14:paraId="4F1FB141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Endereço Completo e Telefone: </w:t>
            </w:r>
          </w:p>
          <w:p w14:paraId="0DDFEC40" w14:textId="77777777" w:rsidR="00713917" w:rsidRDefault="00713917" w:rsidP="00880498">
            <w:pPr>
              <w:widowControl w:val="0"/>
              <w:spacing w:before="2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Cidade:                                 UF: </w:t>
            </w:r>
          </w:p>
          <w:p w14:paraId="6276FA5C" w14:textId="77777777" w:rsidR="00713917" w:rsidRDefault="00713917" w:rsidP="00880498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</w:p>
          <w:p w14:paraId="096F9496" w14:textId="77777777" w:rsidR="00713917" w:rsidRDefault="00713917" w:rsidP="00880498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</w:p>
          <w:p w14:paraId="18A3E6F5" w14:textId="3EAACEDD" w:rsidR="00713917" w:rsidRDefault="00713917" w:rsidP="00880498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Paciente: </w:t>
            </w:r>
            <w:fldSimple w:instr=" REF BM_PACIENTE \* MERGEFORMAT ">
              <w:sdt>
                <w:sdtPr>
                  <w:alias w:val="BM_PACIENTE"/>
                  <w:tag w:val="BM_PACIENTE"/>
                  <w:id w:val="-628856112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  <w:p w14:paraId="62DFFBC6" w14:textId="77777777" w:rsidR="00713917" w:rsidRDefault="00713917" w:rsidP="00880498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Endereço: </w:t>
            </w:r>
          </w:p>
          <w:p w14:paraId="45CAD2AA" w14:textId="77777777" w:rsidR="00713917" w:rsidRDefault="00713917" w:rsidP="00880498">
            <w:pPr>
              <w:widowControl w:val="0"/>
              <w:spacing w:before="20"/>
              <w:ind w:left="187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Prescrição: </w:t>
            </w:r>
          </w:p>
          <w:p w14:paraId="1100A7A4" w14:textId="77777777" w:rsidR="00713917" w:rsidRDefault="00713917" w:rsidP="00880498">
            <w:pPr>
              <w:widowControl w:val="0"/>
              <w:spacing w:before="20"/>
              <w:rPr>
                <w:b/>
                <w:bCs/>
                <w:sz w:val="18"/>
                <w:szCs w:val="18"/>
              </w:rPr>
            </w:pPr>
          </w:p>
          <w:p w14:paraId="612BF6EC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6EACAC59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715CD2C2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110E4335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6B34FCED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6AD80489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7C32E018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46CC0150" w14:textId="77777777" w:rsidR="00713917" w:rsidRDefault="00713917" w:rsidP="00880498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1B5B3900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15A66DCC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CCEF8D0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1B2C04E7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02C4D462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54146B7F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E6CD450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2019BE22" w14:textId="77777777" w:rsidR="00713917" w:rsidRDefault="00713917" w:rsidP="00880498">
            <w:pPr>
              <w:widowControl w:val="0"/>
              <w:spacing w:before="20"/>
              <w:ind w:left="480"/>
              <w:rPr>
                <w:sz w:val="18"/>
                <w:szCs w:val="18"/>
              </w:rPr>
            </w:pPr>
          </w:p>
          <w:p w14:paraId="169FD341" w14:textId="77777777" w:rsidR="00713917" w:rsidRDefault="00713917" w:rsidP="00880498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0C78213C" w14:textId="77777777" w:rsidR="00713917" w:rsidRDefault="00713917" w:rsidP="00880498">
            <w:pPr>
              <w:widowControl w:val="0"/>
              <w:spacing w:before="20"/>
              <w:rPr>
                <w:sz w:val="18"/>
                <w:szCs w:val="18"/>
              </w:rPr>
            </w:pPr>
          </w:p>
          <w:p w14:paraId="779FAC3F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439FE898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68AAE4DC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7F1ABD5C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</w:p>
          <w:p w14:paraId="3FDF72C6" w14:textId="77777777" w:rsidR="00713917" w:rsidRDefault="00713917" w:rsidP="00880498">
            <w:pPr>
              <w:widowControl w:val="0"/>
              <w:spacing w:before="20"/>
              <w:ind w:left="48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COMPRADOR </w:t>
            </w:r>
          </w:p>
          <w:p w14:paraId="7A42F59C" w14:textId="77777777" w:rsidR="00713917" w:rsidRDefault="00713917" w:rsidP="00880498">
            <w:pPr>
              <w:widowControl w:val="0"/>
              <w:spacing w:before="20"/>
              <w:ind w:right="261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IDENTIFICAÇÃO DO FORNECEDOR </w:t>
            </w:r>
          </w:p>
          <w:p w14:paraId="75D56026" w14:textId="77777777" w:rsidR="00713917" w:rsidRDefault="00713917" w:rsidP="00880498">
            <w:pPr>
              <w:widowControl w:val="0"/>
              <w:spacing w:before="20"/>
              <w:ind w:left="176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Nome: </w:t>
            </w:r>
          </w:p>
          <w:p w14:paraId="15D68306" w14:textId="77777777" w:rsidR="00713917" w:rsidRDefault="00713917" w:rsidP="00880498">
            <w:pPr>
              <w:widowControl w:val="0"/>
              <w:spacing w:before="20"/>
              <w:ind w:left="179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Ident.: Org. Emissor: </w:t>
            </w:r>
          </w:p>
          <w:p w14:paraId="616D4256" w14:textId="77777777" w:rsidR="00713917" w:rsidRDefault="00713917" w:rsidP="00880498">
            <w:pPr>
              <w:widowControl w:val="0"/>
              <w:spacing w:before="20"/>
              <w:ind w:left="178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End.: </w:t>
            </w:r>
          </w:p>
          <w:p w14:paraId="3796D02F" w14:textId="77777777" w:rsidR="00713917" w:rsidRDefault="00713917" w:rsidP="00880498">
            <w:pPr>
              <w:widowControl w:val="0"/>
              <w:spacing w:before="20"/>
              <w:ind w:left="172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Cidade: UF: </w:t>
            </w:r>
          </w:p>
          <w:p w14:paraId="2FBD66FA" w14:textId="77777777" w:rsidR="00713917" w:rsidRDefault="00713917" w:rsidP="00880498">
            <w:pPr>
              <w:widowControl w:val="0"/>
              <w:spacing w:before="20"/>
              <w:ind w:right="322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 xml:space="preserve">______/______/______ </w:t>
            </w:r>
          </w:p>
          <w:p w14:paraId="10245EBD" w14:textId="77777777" w:rsidR="00713917" w:rsidRDefault="00713917" w:rsidP="00880498">
            <w:pPr>
              <w:widowControl w:val="0"/>
              <w:spacing w:before="20"/>
              <w:ind w:left="168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Telefone: </w:t>
            </w:r>
          </w:p>
          <w:p w14:paraId="5E532AEF" w14:textId="77777777" w:rsidR="00713917" w:rsidRDefault="00713917" w:rsidP="00880498">
            <w:pPr>
              <w:widowControl w:val="0"/>
              <w:ind w:right="690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DATA </w:t>
            </w:r>
          </w:p>
          <w:p w14:paraId="37A30E75" w14:textId="77777777" w:rsidR="00713917" w:rsidRDefault="00713917" w:rsidP="00880498">
            <w:pPr>
              <w:widowControl w:val="0"/>
              <w:ind w:right="1911"/>
              <w:jc w:val="right"/>
              <w:rPr>
                <w:rFonts w:ascii="Arial Narrow" w:eastAsia="Arial Narrow" w:hAnsi="Arial Narrow" w:cs="Arial Narrow"/>
                <w:sz w:val="7"/>
                <w:szCs w:val="7"/>
              </w:rPr>
            </w:pPr>
            <w:r>
              <w:rPr>
                <w:rFonts w:ascii="Arial Narrow" w:eastAsia="Arial Narrow" w:hAnsi="Arial Narrow" w:cs="Arial Narrow"/>
                <w:sz w:val="7"/>
                <w:szCs w:val="7"/>
              </w:rPr>
              <w:t>ASSINATURA DO FARMACÊUTICO</w:t>
            </w:r>
          </w:p>
          <w:p w14:paraId="056E6D1C" w14:textId="77777777" w:rsidR="00713917" w:rsidRDefault="00713917" w:rsidP="00880498">
            <w:pPr>
              <w:widowControl w:val="0"/>
              <w:spacing w:before="54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Av. Conselheiro Rosa e Silva,36 - Aflitos - Recife - PE </w:t>
            </w:r>
          </w:p>
          <w:p w14:paraId="785C6D09" w14:textId="77777777" w:rsidR="00713917" w:rsidRDefault="00713917" w:rsidP="00880498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CNPJ nº 11944899/0001-17 Telefone: 3183-4500 </w:t>
            </w:r>
          </w:p>
        </w:tc>
      </w:tr>
    </w:tbl>
    <w:p w14:paraId="28E7DFE5" w14:textId="18891E4A" w:rsidR="002F28CC" w:rsidRPr="00EB0B12" w:rsidRDefault="00EB0B12" w:rsidP="00EB0B12">
      <w:pPr>
        <w:pStyle w:val="Ttulo1"/>
        <w:rPr>
          <w:rFonts w:ascii="Times New Roman" w:eastAsia="Times New Roman" w:hAnsi="Times New Roman" w:cs="Times New Roman"/>
          <w:color w:val="FFFFFF" w:themeColor="background1"/>
          <w:sz w:val="12"/>
          <w:szCs w:val="12"/>
        </w:rPr>
      </w:pPr>
      <w:r w:rsidRPr="00EB0B12">
        <w:rPr>
          <w:color w:val="FFFFFF" w:themeColor="background1"/>
        </w:rPr>
        <w:lastRenderedPageBreak/>
        <w:t>EXAME LABORATÓRIO</w:t>
      </w:r>
      <w:r w:rsidR="000F0A56">
        <w:rPr>
          <w:color w:val="FFFFFF" w:themeColor="background1"/>
        </w:rPr>
        <w:t xml:space="preserve"> 5</w:t>
      </w:r>
    </w:p>
    <w:p w14:paraId="6285135B" w14:textId="77777777" w:rsidR="002F28CC" w:rsidRDefault="002F28CC">
      <w:pPr>
        <w:widowControl w:val="0"/>
        <w:rPr>
          <w:sz w:val="18"/>
          <w:szCs w:val="18"/>
        </w:rPr>
      </w:pPr>
      <w:bookmarkStart w:id="8" w:name="BM_DOC_9"/>
      <w:bookmarkEnd w:id="8"/>
    </w:p>
    <w:tbl>
      <w:tblPr>
        <w:tblStyle w:val="a"/>
        <w:tblW w:w="9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35"/>
      </w:tblGrid>
      <w:tr w:rsidR="002F28CC" w14:paraId="427B76DB" w14:textId="77777777">
        <w:trPr>
          <w:trHeight w:val="12300"/>
        </w:trPr>
        <w:tc>
          <w:tcPr>
            <w:tcW w:w="97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0"/>
              <w:id w:val="275761026"/>
            </w:sdtPr>
            <w:sdtContent>
              <w:p w14:paraId="2644689F" w14:textId="77777777" w:rsidR="002F28CC" w:rsidRDefault="00000000">
                <w:pPr>
                  <w:widowControl w:val="0"/>
                  <w:rPr>
                    <w:sz w:val="19"/>
                    <w:szCs w:val="19"/>
                  </w:rPr>
                </w:pPr>
                <w:r>
                  <w:rPr>
                    <w:noProof/>
                  </w:rPr>
                  <w:drawing>
                    <wp:anchor distT="0" distB="0" distL="114300" distR="114300" simplePos="0" relativeHeight="251658752" behindDoc="0" locked="0" layoutInCell="1" hidden="0" allowOverlap="1" wp14:anchorId="36D73C79" wp14:editId="7A37BB21">
                      <wp:simplePos x="0" y="0"/>
                      <wp:positionH relativeFrom="column">
                        <wp:posOffset>184585</wp:posOffset>
                      </wp:positionH>
                      <wp:positionV relativeFrom="paragraph">
                        <wp:posOffset>0</wp:posOffset>
                      </wp:positionV>
                      <wp:extent cx="1219902" cy="685800"/>
                      <wp:effectExtent l="0" t="0" r="0" b="0"/>
                      <wp:wrapTopAndBottom distT="0" distB="0"/>
                      <wp:docPr id="5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9902" cy="6858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anchor>
                  </w:drawing>
                </w:r>
              </w:p>
              <w:p w14:paraId="296E5815" w14:textId="77777777" w:rsidR="002F28CC" w:rsidRDefault="00000000">
                <w:pPr>
                  <w:widowControl w:val="0"/>
                  <w:jc w:val="center"/>
                  <w:rPr>
                    <w:b/>
                    <w:bCs/>
                    <w:sz w:val="19"/>
                    <w:szCs w:val="19"/>
                  </w:rPr>
                </w:pPr>
                <w:r>
                  <w:rPr>
                    <w:b/>
                    <w:bCs/>
                    <w:sz w:val="19"/>
                    <w:szCs w:val="19"/>
                  </w:rPr>
                  <w:t xml:space="preserve">RECEITUÁRIO </w:t>
                </w:r>
              </w:p>
              <w:p w14:paraId="71E89BDD" w14:textId="77777777" w:rsidR="002F28CC" w:rsidRDefault="002F28CC" w:rsidP="00233EA0">
                <w:pPr>
                  <w:widowControl w:val="0"/>
                  <w:spacing w:before="20"/>
                  <w:rPr>
                    <w:b/>
                    <w:bCs/>
                    <w:sz w:val="18"/>
                    <w:szCs w:val="18"/>
                  </w:rPr>
                </w:pPr>
              </w:p>
              <w:p w14:paraId="03B067B9" w14:textId="6C83C896" w:rsidR="002F28CC" w:rsidRDefault="00000000">
                <w:pPr>
                  <w:widowControl w:val="0"/>
                  <w:spacing w:before="20"/>
                  <w:ind w:left="187"/>
                  <w:rPr>
                    <w:sz w:val="18"/>
                    <w:szCs w:val="18"/>
                  </w:rPr>
                </w:pPr>
                <w:r>
                  <w:rPr>
                    <w:b/>
                    <w:bCs/>
                    <w:sz w:val="18"/>
                    <w:szCs w:val="18"/>
                  </w:rPr>
                  <w:t xml:space="preserve">Paciente: </w:t>
                </w:r>
                <w:fldSimple w:instr=" REF BM_PACIENTE \* MERGEFORMAT ">
                  <w:sdt>
                    <w:sdtPr>
                      <w:alias w:val="BM_PACIENTE"/>
                      <w:tag w:val="BM_PACIENTE"/>
                      <w:id w:val="-1967654021"/>
                      <w:text/>
                    </w:sdtPr>
                    <w:sdtContent>
                      <w:r w:rsidR="001635ED">
                        <w:t>.</w:t>
                      </w:r>
                    </w:sdtContent>
                  </w:sdt>
                </w:fldSimple>
              </w:p>
              <w:p w14:paraId="2187D031" w14:textId="77777777" w:rsidR="002F28CC" w:rsidRDefault="00000000">
                <w:pPr>
                  <w:spacing w:before="240" w:after="240"/>
                  <w:jc w:val="center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SOLICITAÇÃO DE EXAMES LABORATORIAIS</w:t>
                </w:r>
              </w:p>
              <w:p w14:paraId="724AB32D" w14:textId="77777777" w:rsidR="002F28CC" w:rsidRDefault="00000000">
                <w:pPr>
                  <w:spacing w:before="24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HEMOGRAMA COMPLETO</w:t>
                </w:r>
              </w:p>
              <w:p w14:paraId="36C8BB36" w14:textId="4AF90014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PC</w:t>
                </w:r>
                <w:r w:rsidR="00233EA0">
                  <w:rPr>
                    <w:rFonts w:ascii="Calibri" w:eastAsia="Calibri" w:hAnsi="Calibri" w:cs="Calibri"/>
                    <w:sz w:val="20"/>
                    <w:szCs w:val="20"/>
                  </w:rPr>
                  <w:t>R</w:t>
                </w:r>
              </w:p>
              <w:p w14:paraId="4DC2D5D1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UREIA E CREATININA</w:t>
                </w:r>
              </w:p>
              <w:p w14:paraId="46918C8A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SÓDIO, POTÁSSIO, CLORO, MAGNÉSIO, FÓSFORO, CÁLCIO</w:t>
                </w:r>
              </w:p>
              <w:p w14:paraId="58C96D43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BICARBONATO</w:t>
                </w:r>
              </w:p>
              <w:p w14:paraId="42718918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PTH</w:t>
                </w:r>
              </w:p>
              <w:p w14:paraId="18A52AD3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TGO, TGP</w:t>
                </w:r>
              </w:p>
              <w:p w14:paraId="1368909C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BILIRRUBINA TOTAL E FRAÇÕES</w:t>
                </w:r>
              </w:p>
              <w:p w14:paraId="2D806DBD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TP</w:t>
                </w:r>
              </w:p>
              <w:p w14:paraId="32FEC6ED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TTPA, FIBRINOGÊNIO </w:t>
                </w:r>
              </w:p>
              <w:p w14:paraId="73222EB6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FOSFATASE ALCALINA E GGT</w:t>
                </w:r>
              </w:p>
              <w:p w14:paraId="0166FA4D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AMILASE, LIPASE</w:t>
                </w:r>
              </w:p>
              <w:p w14:paraId="669D0AF3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ÁCIDO ÚRICO </w:t>
                </w:r>
              </w:p>
              <w:p w14:paraId="31BA0836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PROTEÍNA TOTAL E FRAÇÕES </w:t>
                </w:r>
              </w:p>
              <w:p w14:paraId="48D9CF31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GLICEMIA DE JEJUM</w:t>
                </w:r>
              </w:p>
              <w:p w14:paraId="66EE60E4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HEMOGLOBINA GLICADA </w:t>
                </w:r>
              </w:p>
              <w:p w14:paraId="6207FFB7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COLESTEROL TOTAL E FRAÇÕES</w:t>
                </w:r>
              </w:p>
              <w:p w14:paraId="67E9F71B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TRIGLICERÍDEOS</w:t>
                </w:r>
              </w:p>
              <w:p w14:paraId="15B9A8AB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TSH, T4 LIVRE</w:t>
                </w:r>
              </w:p>
              <w:p w14:paraId="0E886424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VITAMINA B12</w:t>
                </w:r>
              </w:p>
              <w:p w14:paraId="21767F83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ÁCIDO FÓLICO</w:t>
                </w:r>
              </w:p>
              <w:p w14:paraId="5A069489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VITAMINA D</w:t>
                </w:r>
              </w:p>
              <w:p w14:paraId="497D44B4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CPK</w:t>
                </w:r>
              </w:p>
              <w:p w14:paraId="65C18DAC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RETICULÓCITOS </w:t>
                </w:r>
              </w:p>
              <w:p w14:paraId="4D64E8FC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FERRO</w:t>
                </w:r>
              </w:p>
              <w:p w14:paraId="334ADBCC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FERRITINA</w:t>
                </w:r>
              </w:p>
              <w:p w14:paraId="59DEE930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IST</w:t>
                </w:r>
              </w:p>
              <w:p w14:paraId="57A4CC99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TIBIC</w:t>
                </w:r>
              </w:p>
              <w:p w14:paraId="6849F494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DHL </w:t>
                </w:r>
              </w:p>
              <w:p w14:paraId="7838BA4A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ELETROFORESE DE PROTEÍNAS</w:t>
                </w:r>
              </w:p>
              <w:p w14:paraId="334F91A2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ANTI-HIV</w:t>
                </w:r>
              </w:p>
              <w:p w14:paraId="0E92CB4C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ANTI-HBS</w:t>
                </w:r>
              </w:p>
              <w:p w14:paraId="308DD51D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HBSAG</w:t>
                </w:r>
              </w:p>
              <w:p w14:paraId="4C357D58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ANTI HBC IGG E IGM</w:t>
                </w:r>
              </w:p>
              <w:p w14:paraId="3B168192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ANTI HCV </w:t>
                </w:r>
              </w:p>
              <w:p w14:paraId="69758764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VDRL</w:t>
                </w:r>
              </w:p>
              <w:p w14:paraId="5CD800DC" w14:textId="77777777" w:rsidR="002F28CC" w:rsidRDefault="00000000">
                <w:pP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>PSA LIVRE E TOTAL</w:t>
                </w:r>
              </w:p>
              <w:p w14:paraId="65A5E996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>SUMÁRIO DE URINA</w:t>
                </w:r>
              </w:p>
              <w:p w14:paraId="28FF0E63" w14:textId="77777777" w:rsidR="002F28CC" w:rsidRDefault="00000000">
                <w:pPr>
                  <w:rPr>
                    <w:rFonts w:ascii="Calibri" w:eastAsia="Calibri" w:hAnsi="Calibri" w:cs="Calibri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sz w:val="20"/>
                    <w:szCs w:val="20"/>
                  </w:rPr>
                  <w:t xml:space="preserve">RELAÇÃO ALBUMINA CREATININA - URINA ISOLADA </w:t>
                </w:r>
              </w:p>
              <w:p w14:paraId="5BD7BF35" w14:textId="77777777" w:rsidR="002F28CC" w:rsidRDefault="00000000">
                <w:pPr>
                  <w:spacing w:after="240"/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</w:pPr>
                <w:r>
                  <w:rPr>
                    <w:rFonts w:ascii="Calibri" w:eastAsia="Calibri" w:hAnsi="Calibri" w:cs="Calibri"/>
                    <w:color w:val="FF0000"/>
                    <w:sz w:val="20"/>
                    <w:szCs w:val="20"/>
                  </w:rPr>
                  <w:t xml:space="preserve">UROCULTURA </w:t>
                </w:r>
              </w:p>
              <w:p w14:paraId="7ECF4CE3" w14:textId="77777777" w:rsidR="002F28CC" w:rsidRDefault="00000000">
                <w:pPr>
                  <w:widowControl w:val="0"/>
                  <w:spacing w:before="54"/>
                  <w:jc w:val="center"/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</w:pPr>
                <w:r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  <w:t xml:space="preserve">Av. Conselheiro Rosa e Silva,36 - Aflitos - Recife - PE </w:t>
                </w:r>
              </w:p>
              <w:p w14:paraId="71C58B3C" w14:textId="77777777" w:rsidR="002F28CC" w:rsidRDefault="00000000">
                <w:pPr>
                  <w:widowControl w:val="0"/>
                  <w:jc w:val="center"/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</w:pPr>
                <w:r>
                  <w:rPr>
                    <w:rFonts w:ascii="Times New Roman" w:eastAsia="Times New Roman" w:hAnsi="Times New Roman" w:cs="Times New Roman"/>
                    <w:sz w:val="12"/>
                    <w:szCs w:val="12"/>
                  </w:rPr>
                  <w:t xml:space="preserve">CNPJ nº 11944899/0001-17 Telefone: 3183-4500 </w:t>
                </w:r>
              </w:p>
            </w:sdtContent>
          </w:sdt>
        </w:tc>
      </w:tr>
    </w:tbl>
    <w:p w14:paraId="40DD5A88" w14:textId="2E4218D1" w:rsidR="00EB0B12" w:rsidRPr="00233EA0" w:rsidRDefault="00EB0B12" w:rsidP="00EB0B12">
      <w:pPr>
        <w:pStyle w:val="Ttulo1"/>
        <w:rPr>
          <w:color w:val="FFFFFF" w:themeColor="background1"/>
        </w:rPr>
      </w:pPr>
      <w:bookmarkStart w:id="9" w:name="BM_DOC_10"/>
      <w:bookmarkEnd w:id="9"/>
      <w:r w:rsidRPr="00233EA0">
        <w:rPr>
          <w:color w:val="FFFFFF" w:themeColor="background1"/>
        </w:rPr>
        <w:lastRenderedPageBreak/>
        <w:t>EXAMES ESPECIAIS</w:t>
      </w:r>
      <w:r w:rsidR="000F0A56">
        <w:rPr>
          <w:color w:val="FFFFFF" w:themeColor="background1"/>
        </w:rPr>
        <w:t xml:space="preserve"> 6</w:t>
      </w:r>
    </w:p>
    <w:tbl>
      <w:tblPr>
        <w:tblStyle w:val="a"/>
        <w:tblW w:w="10035" w:type="dxa"/>
        <w:tblInd w:w="-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1275"/>
        <w:gridCol w:w="1695"/>
        <w:gridCol w:w="2415"/>
        <w:gridCol w:w="2835"/>
      </w:tblGrid>
      <w:tr w:rsidR="002F28CC" w14:paraId="1FEB6F5C" w14:textId="77777777">
        <w:trPr>
          <w:trHeight w:val="1479"/>
        </w:trPr>
        <w:tc>
          <w:tcPr>
            <w:tcW w:w="100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365DE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800" behindDoc="0" locked="0" layoutInCell="1" hidden="0" allowOverlap="1" wp14:anchorId="4712E4A3" wp14:editId="3ADA2099">
                  <wp:simplePos x="0" y="0"/>
                  <wp:positionH relativeFrom="column">
                    <wp:posOffset>66690</wp:posOffset>
                  </wp:positionH>
                  <wp:positionV relativeFrom="paragraph">
                    <wp:posOffset>142875</wp:posOffset>
                  </wp:positionV>
                  <wp:extent cx="1445962" cy="353907"/>
                  <wp:effectExtent l="0" t="0" r="0" b="0"/>
                  <wp:wrapNone/>
                  <wp:docPr id="6" name="image1.jpg" descr="logo-hs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g" descr="logo-hs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962" cy="3539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A37AFA5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55A170C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HOSPITAL DOS SERVIDORES DO ESTADO</w:t>
            </w:r>
          </w:p>
          <w:p w14:paraId="4C330A7D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SOLICITAÇÃO E AUTORIZAÇÃO DE EXAMES ESPECIAIS</w:t>
            </w:r>
          </w:p>
          <w:p w14:paraId="5D264329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F28CC" w14:paraId="32A7ED9F" w14:textId="77777777">
        <w:trPr>
          <w:trHeight w:val="277"/>
        </w:trPr>
        <w:tc>
          <w:tcPr>
            <w:tcW w:w="72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BF2BE" w14:textId="7F162A06" w:rsidR="002F28CC" w:rsidRDefault="00000000">
            <w:pPr>
              <w:ind w:right="-496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PACIENTE:</w:t>
            </w:r>
            <w:fldSimple w:instr=" REF BM_PACIENTE \* MERGEFORMAT ">
              <w:sdt>
                <w:sdtPr>
                  <w:alias w:val="BM_PACIENTE"/>
                  <w:tag w:val="BM_PACIENTE"/>
                  <w:id w:val="-1733148921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C2018" w14:textId="643026F2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REGISTRO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fldSimple w:instr=" REF BM_PRONTUARIO \* MERGEFORMAT ">
              <w:sdt>
                <w:sdtPr>
                  <w:alias w:val="BM_PRONTUARIO"/>
                  <w:tag w:val="BM_PRONTUARIO"/>
                  <w:id w:val="1806352633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</w:tc>
      </w:tr>
      <w:tr w:rsidR="002F28CC" w14:paraId="47DBDC6E" w14:textId="77777777">
        <w:trPr>
          <w:trHeight w:val="330"/>
        </w:trPr>
        <w:tc>
          <w:tcPr>
            <w:tcW w:w="720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53A960" w14:textId="28A15877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MÃE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fldSimple w:instr=" REF BM_MAE \* MERGEFORMAT ">
              <w:sdt>
                <w:sdtPr>
                  <w:alias w:val="BM_MAE"/>
                  <w:tag w:val="BM_MAE"/>
                  <w:id w:val="-786511398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95C60D" w14:textId="77777777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ENF.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</w:p>
        </w:tc>
      </w:tr>
      <w:tr w:rsidR="002F28CC" w14:paraId="79D86565" w14:textId="77777777">
        <w:tc>
          <w:tcPr>
            <w:tcW w:w="1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43D9A" w14:textId="77777777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LEITO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C2E63" w14:textId="0BAC8A60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IDADE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fldSimple w:instr=" REF BM_IDADE \* MERGEFORMAT ">
              <w:sdt>
                <w:sdtPr>
                  <w:alias w:val="BM_IDADE"/>
                  <w:tag w:val="BM_IDADE"/>
                  <w:id w:val="567851924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C65F5" w14:textId="1B7AFE6A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SEXO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: </w:t>
            </w:r>
            <w:fldSimple w:instr=" REF BM_SEXO \* MERGEFORMAT ">
              <w:sdt>
                <w:sdtPr>
                  <w:alias w:val="BM_SEXO"/>
                  <w:tag w:val="BM_SEXO"/>
                  <w:id w:val="-114293150"/>
                  <w:text/>
                </w:sdtPr>
                <w:sdtContent>
                  <w:r w:rsidR="001635ED">
                    <w:t>.</w:t>
                  </w:r>
                </w:sdtContent>
              </w:sdt>
            </w:fldSimple>
          </w:p>
        </w:tc>
        <w:tc>
          <w:tcPr>
            <w:tcW w:w="52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102141" w14:textId="4440C0C6" w:rsidR="002F28CC" w:rsidRDefault="00000000">
            <w:pPr>
              <w:ind w:right="-49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SETOR SOLICITANTE: </w:t>
            </w:r>
            <w:fldSimple w:instr=" REF BM_SETOR \* MERGEFORMAT ">
              <w:sdt>
                <w:sdtPr>
                  <w:alias w:val="BM_SETOR"/>
                  <w:tag w:val="BM_SETOR"/>
                  <w:id w:val="1662732635"/>
                  <w:text/>
                </w:sdtPr>
                <w:sdtContent>
                  <w:r w:rsidR="001635ED" w:rsidRPr="001635ED">
                    <w:t>GERIATRIA</w:t>
                  </w:r>
                </w:sdtContent>
              </w:sdt>
            </w:fldSimple>
          </w:p>
        </w:tc>
      </w:tr>
    </w:tbl>
    <w:p w14:paraId="7DB6C907" w14:textId="77777777" w:rsidR="002F28CC" w:rsidRDefault="002F28CC">
      <w:pPr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W w:w="10035" w:type="dxa"/>
        <w:tblInd w:w="-1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35"/>
      </w:tblGrid>
      <w:tr w:rsidR="002F28CC" w14:paraId="1FCFC259" w14:textId="77777777">
        <w:trPr>
          <w:trHeight w:val="150"/>
        </w:trPr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AFCC3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EXAMES REALIZADOS</w:t>
            </w:r>
          </w:p>
        </w:tc>
      </w:tr>
      <w:tr w:rsidR="002F28CC" w14:paraId="717D5EC7" w14:textId="77777777">
        <w:trPr>
          <w:trHeight w:val="982"/>
        </w:trPr>
        <w:tc>
          <w:tcPr>
            <w:tcW w:w="10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F8D54" w14:textId="77777777" w:rsidR="002F28CC" w:rsidRDefault="002F28CC">
            <w:pPr>
              <w:spacing w:before="240" w:after="240"/>
              <w:jc w:val="bot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CBD7D72" w14:textId="77777777" w:rsidR="002F28CC" w:rsidRDefault="002F28CC">
            <w:pPr>
              <w:spacing w:before="240" w:after="240"/>
              <w:jc w:val="bot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C826584" w14:textId="77777777" w:rsidR="002F28CC" w:rsidRDefault="002F28CC">
            <w:pPr>
              <w:spacing w:before="240" w:after="240"/>
              <w:jc w:val="bot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</w:tc>
      </w:tr>
    </w:tbl>
    <w:p w14:paraId="71A9F2B9" w14:textId="77777777" w:rsidR="002F28CC" w:rsidRDefault="002F28CC">
      <w:pPr>
        <w:jc w:val="both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a"/>
        <w:tblW w:w="10065" w:type="dxa"/>
        <w:tblInd w:w="-12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65"/>
      </w:tblGrid>
      <w:tr w:rsidR="002F28CC" w14:paraId="475751D3" w14:textId="77777777">
        <w:trPr>
          <w:trHeight w:val="60"/>
        </w:trPr>
        <w:tc>
          <w:tcPr>
            <w:tcW w:w="10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19BEB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DADOS CLÍNICOS</w:t>
            </w:r>
          </w:p>
        </w:tc>
      </w:tr>
      <w:tr w:rsidR="002F28CC" w14:paraId="3AD806C4" w14:textId="77777777" w:rsidTr="00EB0B12">
        <w:trPr>
          <w:trHeight w:val="2456"/>
        </w:trPr>
        <w:tc>
          <w:tcPr>
            <w:tcW w:w="10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E21E" w14:textId="77777777" w:rsidR="002F28CC" w:rsidRDefault="00000000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</w:p>
          <w:p w14:paraId="7CF18A43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95225CC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B4C977B" w14:textId="3F480143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45C06D4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97EAEE3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7C07F2F5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8009F8F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AF602D9" w14:textId="77777777" w:rsidR="002F28CC" w:rsidRDefault="002F28CC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0C884F12" w14:textId="77777777" w:rsidR="002F28CC" w:rsidRDefault="002F28CC">
      <w:pPr>
        <w:rPr>
          <w:rFonts w:ascii="Calibri" w:eastAsia="Calibri" w:hAnsi="Calibri" w:cs="Calibri"/>
          <w:sz w:val="18"/>
          <w:szCs w:val="18"/>
        </w:rPr>
      </w:pPr>
    </w:p>
    <w:tbl>
      <w:tblPr>
        <w:tblStyle w:val="a"/>
        <w:tblW w:w="10110" w:type="dxa"/>
        <w:tblInd w:w="-1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10"/>
      </w:tblGrid>
      <w:tr w:rsidR="002F28CC" w14:paraId="21313680" w14:textId="77777777">
        <w:trPr>
          <w:trHeight w:val="165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E0C0D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HIPÓTESE DIAGNÓSTICA</w:t>
            </w:r>
          </w:p>
        </w:tc>
      </w:tr>
      <w:tr w:rsidR="002F28CC" w14:paraId="62F8A599" w14:textId="77777777">
        <w:trPr>
          <w:trHeight w:val="634"/>
        </w:trPr>
        <w:tc>
          <w:tcPr>
            <w:tcW w:w="10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0495ED" w14:textId="77777777" w:rsidR="002F28CC" w:rsidRDefault="002F28CC">
            <w:pPr>
              <w:spacing w:before="240" w:after="24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77F5CC33" w14:textId="77777777" w:rsidR="002F28CC" w:rsidRDefault="002F28CC">
      <w:pPr>
        <w:rPr>
          <w:rFonts w:ascii="Calibri" w:eastAsia="Calibri" w:hAnsi="Calibri" w:cs="Calibri"/>
          <w:sz w:val="18"/>
          <w:szCs w:val="18"/>
        </w:rPr>
      </w:pPr>
    </w:p>
    <w:tbl>
      <w:tblPr>
        <w:tblStyle w:val="a"/>
        <w:tblW w:w="10140" w:type="dxa"/>
        <w:tblInd w:w="-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40"/>
      </w:tblGrid>
      <w:tr w:rsidR="002F28CC" w14:paraId="5C1B48F4" w14:textId="77777777">
        <w:trPr>
          <w:trHeight w:val="135"/>
        </w:trPr>
        <w:tc>
          <w:tcPr>
            <w:tcW w:w="10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7B6C4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EXAME SOLICITADO</w:t>
            </w:r>
          </w:p>
        </w:tc>
      </w:tr>
      <w:tr w:rsidR="002F28CC" w14:paraId="030E4012" w14:textId="77777777">
        <w:trPr>
          <w:trHeight w:val="401"/>
        </w:trPr>
        <w:tc>
          <w:tcPr>
            <w:tcW w:w="10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AAAFC" w14:textId="77777777" w:rsidR="002F28CC" w:rsidRDefault="002F28CC">
            <w:pPr>
              <w:spacing w:before="240" w:after="24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54BCA0B2" w14:textId="77777777" w:rsidR="002F28CC" w:rsidRDefault="002F28CC">
      <w:pPr>
        <w:rPr>
          <w:rFonts w:ascii="Calibri" w:eastAsia="Calibri" w:hAnsi="Calibri" w:cs="Calibri"/>
          <w:sz w:val="18"/>
          <w:szCs w:val="18"/>
        </w:rPr>
      </w:pPr>
    </w:p>
    <w:tbl>
      <w:tblPr>
        <w:tblStyle w:val="a"/>
        <w:tblW w:w="10155" w:type="dxa"/>
        <w:tblInd w:w="-1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0"/>
        <w:gridCol w:w="2145"/>
        <w:gridCol w:w="345"/>
        <w:gridCol w:w="2175"/>
        <w:gridCol w:w="315"/>
        <w:gridCol w:w="2385"/>
        <w:gridCol w:w="300"/>
      </w:tblGrid>
      <w:tr w:rsidR="002F28CC" w14:paraId="7FF892C7" w14:textId="77777777">
        <w:trPr>
          <w:trHeight w:val="105"/>
        </w:trPr>
        <w:tc>
          <w:tcPr>
            <w:tcW w:w="10155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DA24F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CARÁTER</w:t>
            </w:r>
          </w:p>
        </w:tc>
      </w:tr>
      <w:tr w:rsidR="002F28CC" w14:paraId="38FCD6B6" w14:textId="77777777">
        <w:trPr>
          <w:trHeight w:val="286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3D393" w14:textId="77777777" w:rsidR="002F28CC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URGÊNCIA ABSOLUTA</w:t>
            </w:r>
          </w:p>
        </w:tc>
        <w:tc>
          <w:tcPr>
            <w:tcW w:w="3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8B533" w14:textId="77777777" w:rsidR="002F28CC" w:rsidRDefault="002F28CC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1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C36AD" w14:textId="77777777" w:rsidR="002F28CC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URGÊNCIA RELATIVA</w:t>
            </w:r>
          </w:p>
        </w:tc>
        <w:tc>
          <w:tcPr>
            <w:tcW w:w="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A59D2" w14:textId="77777777" w:rsidR="002F28CC" w:rsidRDefault="002F28CC">
            <w:pPr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4B85D" w14:textId="77777777" w:rsidR="002F28CC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ROTINA</w:t>
            </w:r>
          </w:p>
        </w:tc>
        <w:tc>
          <w:tcPr>
            <w:tcW w:w="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9190FD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42582" w14:textId="77777777" w:rsidR="002F28CC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CONTROLE</w:t>
            </w:r>
          </w:p>
        </w:tc>
        <w:tc>
          <w:tcPr>
            <w:tcW w:w="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FBFC6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14:paraId="56C5DE68" w14:textId="77777777" w:rsidR="002F28CC" w:rsidRDefault="002F28CC">
      <w:pPr>
        <w:rPr>
          <w:rFonts w:ascii="Calibri" w:eastAsia="Calibri" w:hAnsi="Calibri" w:cs="Calibri"/>
          <w:sz w:val="18"/>
          <w:szCs w:val="18"/>
        </w:rPr>
      </w:pPr>
    </w:p>
    <w:tbl>
      <w:tblPr>
        <w:tblStyle w:val="a"/>
        <w:tblW w:w="10185" w:type="dxa"/>
        <w:tblInd w:w="-19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85"/>
      </w:tblGrid>
      <w:tr w:rsidR="002F28CC" w14:paraId="047F2E96" w14:textId="77777777">
        <w:trPr>
          <w:trHeight w:val="300"/>
        </w:trPr>
        <w:tc>
          <w:tcPr>
            <w:tcW w:w="10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210E5" w14:textId="77777777" w:rsidR="002F28CC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Data:   </w:t>
            </w:r>
          </w:p>
        </w:tc>
      </w:tr>
      <w:tr w:rsidR="002F28CC" w14:paraId="5B8E9660" w14:textId="77777777">
        <w:trPr>
          <w:trHeight w:val="820"/>
        </w:trPr>
        <w:tc>
          <w:tcPr>
            <w:tcW w:w="10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E2ADAAE" w14:textId="77777777" w:rsidR="002F28CC" w:rsidRDefault="002F28C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6D1402CD" w14:textId="77777777" w:rsidR="002F28CC" w:rsidRDefault="002F28CC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33BC5827" w14:textId="77777777" w:rsidR="002F28CC" w:rsidRDefault="00000000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Carimbo e Assinatura do Solicitante                                                                Carimbo e Assinatura da Chefia</w:t>
            </w:r>
          </w:p>
        </w:tc>
      </w:tr>
      <w:tr w:rsidR="002F28CC" w14:paraId="11C92318" w14:textId="77777777">
        <w:trPr>
          <w:trHeight w:val="227"/>
        </w:trPr>
        <w:tc>
          <w:tcPr>
            <w:tcW w:w="10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BC249" w14:textId="77777777" w:rsidR="002F28CC" w:rsidRDefault="00000000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OBSERVAÇÕES</w:t>
            </w:r>
          </w:p>
        </w:tc>
      </w:tr>
      <w:tr w:rsidR="002F28CC" w14:paraId="7AB379EA" w14:textId="77777777">
        <w:trPr>
          <w:trHeight w:val="50"/>
        </w:trPr>
        <w:tc>
          <w:tcPr>
            <w:tcW w:w="10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40883" w14:textId="77777777" w:rsidR="002F28CC" w:rsidRDefault="002F28CC">
            <w:pP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6ED77DA7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  <w:p w14:paraId="5BFC5771" w14:textId="77777777" w:rsidR="002F28CC" w:rsidRDefault="002F28CC">
            <w:pPr>
              <w:jc w:val="center"/>
              <w:rPr>
                <w:rFonts w:ascii="Calibri" w:eastAsia="Calibri" w:hAnsi="Calibri" w:cs="Calibri"/>
                <w:b/>
                <w:bCs/>
                <w:sz w:val="18"/>
                <w:szCs w:val="18"/>
              </w:rPr>
            </w:pPr>
          </w:p>
        </w:tc>
      </w:tr>
    </w:tbl>
    <w:p w14:paraId="52590D7A" w14:textId="77777777" w:rsidR="002F28CC" w:rsidRDefault="00000000">
      <w:pPr>
        <w:widowControl w:val="0"/>
        <w:spacing w:before="54"/>
        <w:jc w:val="center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 xml:space="preserve">Av. Conselheiro Rosa e Silva,36 - Aflitos - Recife - PE </w:t>
      </w:r>
    </w:p>
    <w:p w14:paraId="67176B37" w14:textId="3145AA20" w:rsidR="00077FBE" w:rsidRPr="001635ED" w:rsidRDefault="00000000" w:rsidP="001635ED">
      <w:pPr>
        <w:widowControl w:val="0"/>
        <w:jc w:val="center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sz w:val="12"/>
          <w:szCs w:val="12"/>
        </w:rPr>
        <w:t>CNPJ nº 11944899/0001-17 Telefone: 3183-450</w:t>
      </w:r>
    </w:p>
    <w:p w14:paraId="2A0D9A97" w14:textId="77777777" w:rsidR="00077FBE" w:rsidRDefault="00077FBE"/>
    <w:sectPr w:rsidR="00077FBE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08D74" w14:textId="77777777" w:rsidR="009506F3" w:rsidRDefault="009506F3" w:rsidP="00EB0B12">
      <w:r>
        <w:separator/>
      </w:r>
    </w:p>
  </w:endnote>
  <w:endnote w:type="continuationSeparator" w:id="0">
    <w:p w14:paraId="77283057" w14:textId="77777777" w:rsidR="009506F3" w:rsidRDefault="009506F3" w:rsidP="00EB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CBF29" w14:textId="77777777" w:rsidR="009506F3" w:rsidRDefault="009506F3" w:rsidP="00EB0B12">
      <w:r>
        <w:separator/>
      </w:r>
    </w:p>
  </w:footnote>
  <w:footnote w:type="continuationSeparator" w:id="0">
    <w:p w14:paraId="1E395F3D" w14:textId="77777777" w:rsidR="009506F3" w:rsidRDefault="009506F3" w:rsidP="00EB0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9B699D"/>
    <w:multiLevelType w:val="multilevel"/>
    <w:tmpl w:val="0C5A56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6792458"/>
    <w:multiLevelType w:val="multilevel"/>
    <w:tmpl w:val="DC068B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ACC6A02"/>
    <w:multiLevelType w:val="multilevel"/>
    <w:tmpl w:val="2684F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16843234">
    <w:abstractNumId w:val="8"/>
  </w:num>
  <w:num w:numId="2" w16cid:durableId="88283960">
    <w:abstractNumId w:val="6"/>
  </w:num>
  <w:num w:numId="3" w16cid:durableId="22559728">
    <w:abstractNumId w:val="5"/>
  </w:num>
  <w:num w:numId="4" w16cid:durableId="1276903798">
    <w:abstractNumId w:val="4"/>
  </w:num>
  <w:num w:numId="5" w16cid:durableId="1690715191">
    <w:abstractNumId w:val="7"/>
  </w:num>
  <w:num w:numId="6" w16cid:durableId="751245342">
    <w:abstractNumId w:val="3"/>
  </w:num>
  <w:num w:numId="7" w16cid:durableId="361252174">
    <w:abstractNumId w:val="2"/>
  </w:num>
  <w:num w:numId="8" w16cid:durableId="492335587">
    <w:abstractNumId w:val="1"/>
  </w:num>
  <w:num w:numId="9" w16cid:durableId="610822860">
    <w:abstractNumId w:val="11"/>
  </w:num>
  <w:num w:numId="10" w16cid:durableId="1645355934">
    <w:abstractNumId w:val="11"/>
  </w:num>
  <w:num w:numId="11" w16cid:durableId="738600762">
    <w:abstractNumId w:val="11"/>
  </w:num>
  <w:num w:numId="12" w16cid:durableId="86475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8D2"/>
    <w:rsid w:val="00077FBE"/>
    <w:rsid w:val="000E4BB5"/>
    <w:rsid w:val="000F0A56"/>
    <w:rsid w:val="0015074B"/>
    <w:rsid w:val="001507E9"/>
    <w:rsid w:val="001635ED"/>
    <w:rsid w:val="00177CF1"/>
    <w:rsid w:val="001D486E"/>
    <w:rsid w:val="00233EA0"/>
    <w:rsid w:val="00237A52"/>
    <w:rsid w:val="0029639D"/>
    <w:rsid w:val="002F28CC"/>
    <w:rsid w:val="00326F90"/>
    <w:rsid w:val="003465FB"/>
    <w:rsid w:val="003A68C0"/>
    <w:rsid w:val="003E3068"/>
    <w:rsid w:val="0041420E"/>
    <w:rsid w:val="004B0210"/>
    <w:rsid w:val="00713917"/>
    <w:rsid w:val="007A3BF4"/>
    <w:rsid w:val="008165FD"/>
    <w:rsid w:val="008249A1"/>
    <w:rsid w:val="008748B1"/>
    <w:rsid w:val="009506F3"/>
    <w:rsid w:val="00964F0A"/>
    <w:rsid w:val="00984A42"/>
    <w:rsid w:val="009945AD"/>
    <w:rsid w:val="009B71CB"/>
    <w:rsid w:val="00AA1D8D"/>
    <w:rsid w:val="00AE439C"/>
    <w:rsid w:val="00B47730"/>
    <w:rsid w:val="00B506CD"/>
    <w:rsid w:val="00C75BB0"/>
    <w:rsid w:val="00CB0664"/>
    <w:rsid w:val="00E3619D"/>
    <w:rsid w:val="00E74687"/>
    <w:rsid w:val="00EB0B12"/>
    <w:rsid w:val="00F71F6E"/>
    <w:rsid w:val="00FC693F"/>
    <w:rsid w:val="00FE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54870"/>
  <w14:defaultImageDpi w14:val="300"/>
  <w15:docId w15:val="{BF14AAE3-5865-4452-9469-95B48C11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ela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7A3BF4"/>
    <w:pPr>
      <w:spacing w:after="100"/>
    </w:pPr>
  </w:style>
  <w:style w:type="character" w:styleId="Hyperlink">
    <w:name w:val="Hyperlink"/>
    <w:basedOn w:val="Fontepargpadro"/>
    <w:uiPriority w:val="99"/>
    <w:unhideWhenUsed/>
    <w:rsid w:val="007A3B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573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Bruna Raposo Maia</cp:lastModifiedBy>
  <cp:revision>8</cp:revision>
  <dcterms:created xsi:type="dcterms:W3CDTF">2026-07-04T14:55:00Z</dcterms:created>
  <dcterms:modified xsi:type="dcterms:W3CDTF">2026-07-10T14:36:00Z</dcterms:modified>
  <cp:category/>
</cp:coreProperties>
</file>